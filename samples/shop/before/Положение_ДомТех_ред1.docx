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УТВЕРЖДЕНО</w:t>
      </w:r>
    </w:p>
    <w:p>
      <w:r>
        <w:t>Генеральным директором ООО «ДомТех»</w:t>
      </w:r>
    </w:p>
    <w:p>
      <w:r>
        <w:t>ПОЛОЖЕНИЕ</w:t>
      </w:r>
    </w:p>
    <w:p>
      <w:r>
        <w:t>ОБ ОРГАНИЗАЦИОННОЙ СТРУКТУРЕ ООО «ДомТех»</w:t>
      </w:r>
    </w:p>
    <w:p>
      <w:r>
        <w:t>(редакция №1)</w:t>
      </w:r>
    </w:p>
    <w:p>
      <w:r>
        <w:t>1. Общие положения</w:t>
      </w:r>
    </w:p>
    <w:p>
      <w:r>
        <w:t>1.1. Настоящее Положение определяет структуру интернет-магазина электроники ООО «ДомТех» (далее — Компания) и функции его подразделений.</w:t>
      </w:r>
    </w:p>
    <w:p>
      <w:r>
        <w:t>1.2. Руководство Компанией осуществляет Генеральный директор. Руководители подразделений подчиняются Генеральному директору.</w:t>
      </w:r>
    </w:p>
    <w:p>
      <w:r>
        <w:t>2. Цели</w:t>
      </w:r>
    </w:p>
    <w:p>
      <w:r>
        <w:t>2.1. Цель Компании — продажа бытовой электроники через сайт с доставкой покупателям по городу.</w:t>
      </w:r>
    </w:p>
    <w:p>
      <w:r>
        <w:t>3. Структура</w:t>
      </w:r>
    </w:p>
    <w:p>
      <w:r>
        <w:t>3.1. Компания состоит из следующих структурных подразделений:</w:t>
      </w:r>
    </w:p>
    <w:p>
      <w:r>
        <w:t>а. Отдел продаж (ОП).</w:t>
      </w:r>
    </w:p>
    <w:p>
      <w:r>
        <w:t>б. Склад (СКЛ).</w:t>
      </w:r>
    </w:p>
    <w:p>
      <w:r>
        <w:t>в. Служба доставки (СД).</w:t>
      </w:r>
    </w:p>
    <w:p>
      <w:r>
        <w:t>г. Отдел закупок (ОЗ).</w:t>
      </w:r>
    </w:p>
    <w:p>
      <w:r>
        <w:t>д. Служба поддержки клиентов (СПК).</w:t>
      </w:r>
    </w:p>
    <w:p>
      <w:r>
        <w:t>3.2. Руководителю ОП подчиняются: менеджер по продажам, оператор интернет-заказов.</w:t>
      </w:r>
    </w:p>
    <w:p>
      <w:r>
        <w:t>3.3. Заведующему СКЛ подчиняются: кладовщик, комплектовщик.</w:t>
      </w:r>
    </w:p>
    <w:p>
      <w:r>
        <w:t>3.4. Руководителю СД подчиняются: диспетчер доставки, курьер.</w:t>
      </w:r>
    </w:p>
    <w:p>
      <w:r>
        <w:t>3.5. Руководителю ОЗ подчиняются: закупщик, аналитик ассортимента.</w:t>
      </w:r>
    </w:p>
    <w:p>
      <w:r>
        <w:t>3.6. Руководителю СПК подчиняются: оператор поддержки, специалист по возвратам.</w:t>
      </w:r>
    </w:p>
    <w:p>
      <w:r>
        <w:t>4. Функции подразделений</w:t>
      </w:r>
    </w:p>
    <w:p>
      <w:r>
        <w:t>4.1. Отдел продаж (ОП):</w:t>
      </w:r>
    </w:p>
    <w:p>
      <w:r>
        <w:t>4.1.1. принимает и обрабатывает заказы покупателей с сайта и по телефону;</w:t>
      </w:r>
    </w:p>
    <w:p>
      <w:r>
        <w:t>4.1.2. консультирует покупателей по характеристикам и выбору товаров;</w:t>
      </w:r>
    </w:p>
    <w:p>
      <w:r>
        <w:t>4.1.3. устанавливает скидки и проводит акции по согласованию с Генеральным директором.</w:t>
      </w:r>
    </w:p>
    <w:p>
      <w:r>
        <w:t>4.2. Склад (СКЛ):</w:t>
      </w:r>
    </w:p>
    <w:p>
      <w:r>
        <w:t>4.2.1. принимает товар от поставщиков и проверяет его количество и качество по накладной;</w:t>
      </w:r>
    </w:p>
    <w:p>
      <w:r>
        <w:t>4.2.2. хранит товар и обеспечивает его сохранность;</w:t>
      </w:r>
    </w:p>
    <w:p>
      <w:r>
        <w:t>4.2.3. комплектует и упаковывает заказы покупателей;</w:t>
      </w:r>
    </w:p>
    <w:p>
      <w:r>
        <w:t>4.2.4. проводит ежемесячную инвентаризацию товарных остатков и сообщает о недостачах Генеральному директору.</w:t>
      </w:r>
    </w:p>
    <w:p>
      <w:r>
        <w:t>4.3. Служба доставки (СД):</w:t>
      </w:r>
    </w:p>
    <w:p>
      <w:r>
        <w:t>4.3.1. доставляет заказы покупателям;</w:t>
      </w:r>
    </w:p>
    <w:p>
      <w:r>
        <w:t>4.3.2. планирует маршруты курьеров;</w:t>
      </w:r>
    </w:p>
    <w:p>
      <w:r>
        <w:t>4.3.3. принимает оплату наличными при получении заказа и сдаёт выручку в кассу.</w:t>
      </w:r>
    </w:p>
    <w:p>
      <w:r>
        <w:t>4.4. Отдел закупок (ОЗ):</w:t>
      </w:r>
    </w:p>
    <w:p>
      <w:r>
        <w:t>4.4.1. выбирает поставщиков и согласовывает с ними цены;</w:t>
      </w:r>
    </w:p>
    <w:p>
      <w:r>
        <w:t>4.4.2. размещает заказы поставщикам;</w:t>
      </w:r>
    </w:p>
    <w:p>
      <w:r>
        <w:t>4.4.3. анализирует спрос и формирует ассортимент магазина.</w:t>
      </w:r>
    </w:p>
    <w:p>
      <w:r>
        <w:t>4.5. Служба поддержки клиентов (СПК):</w:t>
      </w:r>
    </w:p>
    <w:p>
      <w:r>
        <w:t>4.5.1. отвечает на обращения покупателей в чате и по телефону;</w:t>
      </w:r>
    </w:p>
    <w:p>
      <w:r>
        <w:t>4.5.2. оформляет возвраты и обмены товаров;</w:t>
      </w:r>
    </w:p>
    <w:p>
      <w:r>
        <w:t>4.5.3. рассматривает жалобы покупателей на качество доставки.</w:t>
      </w:r>
    </w:p>
    <w:p>
      <w:r>
        <w:t>5. Заключительные положения</w:t>
      </w:r>
    </w:p>
    <w:p>
      <w:r>
        <w:t>5.1. Изменения в Положение вносятся приказом Генерального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