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3.4. В БВА входят ДНМ, ДККМ, ДИТААД и ДОА.</w:t>
      </w:r>
    </w:p>
    <w:p>
      <w:r>
        <w:t>3.9. В ДККМ предусмотрены обновлённые должности.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